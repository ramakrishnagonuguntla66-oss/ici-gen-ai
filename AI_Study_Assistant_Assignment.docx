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Assignment: Transforming Raw Notes into a Polished Blog Post</w:t>
      </w:r>
    </w:p>
    <w:p>
      <w:pPr>
        <w:pStyle w:val="Heading1"/>
      </w:pPr>
      <w:r>
        <w:t>Scenario</w:t>
      </w:r>
    </w:p>
    <w:p>
      <w:r>
        <w:t>A company is launching a new AI-powered Study Assistant that helps college students organize their studies, understand difficult topics, and prepare for exams.</w:t>
      </w:r>
    </w:p>
    <w:p>
      <w:pPr>
        <w:pStyle w:val="Heading1"/>
      </w:pPr>
      <w:r>
        <w:t>Raw Notes</w:t>
      </w:r>
    </w:p>
    <w:p>
      <w:pPr>
        <w:pStyle w:val="ListBullet"/>
      </w:pPr>
      <w:r>
        <w:t>AI Study Assistant for college students</w:t>
      </w:r>
    </w:p>
    <w:p>
      <w:pPr>
        <w:pStyle w:val="ListBullet"/>
      </w:pPr>
      <w:r>
        <w:t>Helps students create personalized study plans</w:t>
      </w:r>
    </w:p>
    <w:p>
      <w:pPr>
        <w:pStyle w:val="ListBullet"/>
      </w:pPr>
      <w:r>
        <w:t>Explains difficult concepts in simple language</w:t>
      </w:r>
    </w:p>
    <w:p>
      <w:pPr>
        <w:pStyle w:val="ListBullet"/>
      </w:pPr>
      <w:r>
        <w:t>Generates practice questions and quizzes</w:t>
      </w:r>
    </w:p>
    <w:p>
      <w:pPr>
        <w:pStyle w:val="ListBullet"/>
      </w:pPr>
      <w:r>
        <w:t>Tracks learning progress</w:t>
      </w:r>
    </w:p>
    <w:p>
      <w:pPr>
        <w:pStyle w:val="ListBullet"/>
      </w:pPr>
      <w:r>
        <w:t>Helps students identify weak subjects</w:t>
      </w:r>
    </w:p>
    <w:p>
      <w:pPr>
        <w:pStyle w:val="ListBullet"/>
      </w:pPr>
      <w:r>
        <w:t>Available 24/7</w:t>
      </w:r>
    </w:p>
    <w:p>
      <w:pPr>
        <w:pStyle w:val="ListBullet"/>
      </w:pPr>
      <w:r>
        <w:t>Saves students' time</w:t>
      </w:r>
    </w:p>
    <w:p>
      <w:pPr>
        <w:pStyle w:val="ListBullet"/>
      </w:pPr>
      <w:r>
        <w:t>Useful during exam preparation</w:t>
      </w:r>
    </w:p>
    <w:p>
      <w:pPr>
        <w:pStyle w:val="ListBullet"/>
      </w:pPr>
      <w:r>
        <w:t>Designed to make learning more organized and effective</w:t>
      </w:r>
    </w:p>
    <w:p>
      <w:pPr>
        <w:pStyle w:val="Heading1"/>
      </w:pPr>
      <w:r>
        <w:t>Step 1: Structuring &amp; Planning</w:t>
      </w:r>
    </w:p>
    <w:p>
      <w:r>
        <w:t>Task: Extract the 3 main benefits and create a structured outline for a 500-word blog post.</w:t>
      </w:r>
    </w:p>
    <w:p>
      <w:r>
        <w:t>Three Main Benefits:</w:t>
      </w:r>
    </w:p>
    <w:p>
      <w:pPr>
        <w:pStyle w:val="ListNumber"/>
      </w:pPr>
      <w:r>
        <w:t>Personalized study planning</w:t>
      </w:r>
    </w:p>
    <w:p>
      <w:pPr>
        <w:pStyle w:val="ListNumber"/>
      </w:pPr>
      <w:r>
        <w:t>Simple explanations and practice</w:t>
      </w:r>
    </w:p>
    <w:p>
      <w:pPr>
        <w:pStyle w:val="ListNumber"/>
      </w:pPr>
      <w:r>
        <w:t>Progress tracking and identifying weak areas</w:t>
      </w:r>
    </w:p>
    <w:p>
      <w:r>
        <w:t>Blog Outline: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Personalized Study Plans</w:t>
      </w:r>
    </w:p>
    <w:p>
      <w:pPr>
        <w:pStyle w:val="ListBullet"/>
      </w:pPr>
      <w:r>
        <w:t>Understand Difficult Topics Easily</w:t>
      </w:r>
    </w:p>
    <w:p>
      <w:pPr>
        <w:pStyle w:val="ListBullet"/>
      </w:pPr>
      <w:r>
        <w:t>Practice and Track Your Progress</w:t>
      </w:r>
    </w:p>
    <w:p>
      <w:pPr>
        <w:pStyle w:val="ListBullet"/>
      </w:pPr>
      <w:r>
        <w:t>Benefits During Exam Preparation</w:t>
      </w:r>
    </w:p>
    <w:p>
      <w:pPr>
        <w:pStyle w:val="ListBullet"/>
      </w:pPr>
      <w:r>
        <w:t>Conclusion / Call to Action</w:t>
      </w:r>
    </w:p>
    <w:p>
      <w:pPr>
        <w:pStyle w:val="Heading1"/>
      </w:pPr>
      <w:r>
        <w:t>Step 2: Drafting</w:t>
      </w:r>
    </w:p>
    <w:p>
      <w:r>
        <w:t>Write a first draft of a blog post about the AI Study Assistant using only the outline above.</w:t>
      </w:r>
    </w:p>
    <w:p>
      <w:r>
        <w:t>Constraints:</w:t>
      </w:r>
    </w:p>
    <w:p>
      <w:pPr>
        <w:pStyle w:val="ListNumber"/>
      </w:pPr>
      <w:r>
        <w:t>Keep the tone enthusiastic but professional.</w:t>
      </w:r>
    </w:p>
    <w:p>
      <w:pPr>
        <w:pStyle w:val="ListNumber"/>
      </w:pPr>
      <w:r>
        <w:t>Use short paragraphs with a maximum of 3 sentences each.</w:t>
      </w:r>
    </w:p>
    <w:p>
      <w:pPr>
        <w:pStyle w:val="ListNumber"/>
      </w:pPr>
      <w:r>
        <w:t>Do not exceed 500 words.</w:t>
      </w:r>
    </w:p>
    <w:p>
      <w:pPr>
        <w:pStyle w:val="ListNumber"/>
      </w:pPr>
      <w:r>
        <w:t>Include a placeholder for an image.</w:t>
      </w:r>
    </w:p>
    <w:p>
      <w:pPr>
        <w:pStyle w:val="ListNumber"/>
      </w:pPr>
      <w:r>
        <w:t>End with a suitable Call to Action.</w:t>
      </w:r>
    </w:p>
    <w:p>
      <w:r>
        <w:t>Expected Output: A complete blog post following the outline and all given constraints.</w:t>
      </w:r>
    </w:p>
    <w:p>
      <w:pPr>
        <w:pStyle w:val="Heading1"/>
      </w:pPr>
      <w:r>
        <w:t>Step 3: Critique &amp; Refinement – Mandatory Gate</w:t>
      </w:r>
    </w:p>
    <w:p>
      <w:r>
        <w:t>Review the draft against the following checklist:</w:t>
      </w:r>
    </w:p>
    <w:p>
      <w:pPr>
        <w:pStyle w:val="ListNumber"/>
      </w:pPr>
      <w:r>
        <w:t>Is the blog post within the 500-word limit?</w:t>
      </w:r>
    </w:p>
    <w:p>
      <w:pPr>
        <w:pStyle w:val="ListNumber"/>
      </w:pPr>
      <w:r>
        <w:t>Does it clearly explain the 3 main benefits?</w:t>
      </w:r>
    </w:p>
    <w:p>
      <w:pPr>
        <w:pStyle w:val="ListNumber"/>
      </w:pPr>
      <w:r>
        <w:t>Are all paragraphs a maximum of 3 sentences?</w:t>
      </w:r>
    </w:p>
    <w:p>
      <w:pPr>
        <w:pStyle w:val="ListNumber"/>
      </w:pPr>
      <w:r>
        <w:t>Is there a clear Call to Action at the end?</w:t>
      </w:r>
    </w:p>
    <w:p>
      <w:pPr>
        <w:pStyle w:val="ListNumber"/>
      </w:pPr>
      <w:r>
        <w:t>Does the content follow the original outline?</w:t>
      </w:r>
    </w:p>
    <w:p>
      <w:r>
        <w:t>First, provide a bulleted self-critique identifying any problems. Second, provide the final corrected version of the blog post that fixes all identified problems.</w:t>
      </w:r>
    </w:p>
    <w:p>
      <w:pPr>
        <w:pStyle w:val="Heading1"/>
      </w:pPr>
      <w:r>
        <w:t>Assignment Deliverables</w:t>
      </w:r>
    </w:p>
    <w:p>
      <w:pPr>
        <w:pStyle w:val="ListBullet"/>
      </w:pPr>
      <w:r>
        <w:t>Scenario – AI-powered Study Assistant</w:t>
      </w:r>
    </w:p>
    <w:p>
      <w:pPr>
        <w:pStyle w:val="ListBullet"/>
      </w:pPr>
      <w:r>
        <w:t>Step 1 – Planning: 3 benefits and blog outline</w:t>
      </w:r>
    </w:p>
    <w:p>
      <w:pPr>
        <w:pStyle w:val="ListBullet"/>
      </w:pPr>
      <w:r>
        <w:t>Step 2 – Drafting: First draft, maximum 500 words</w:t>
      </w:r>
    </w:p>
    <w:p>
      <w:pPr>
        <w:pStyle w:val="ListBullet"/>
      </w:pPr>
      <w:r>
        <w:t>Step 3 – Critique: Checklist-based self-review</w:t>
      </w:r>
    </w:p>
    <w:p>
      <w:pPr>
        <w:pStyle w:val="ListBullet"/>
      </w:pPr>
      <w:r>
        <w:t>Final Output: Corrected and polished blog post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